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7FEC4" w14:textId="77777777" w:rsidR="001704AC" w:rsidRDefault="00000000">
      <w:pPr>
        <w:spacing w:after="80"/>
        <w:jc w:val="center"/>
        <w:rPr>
          <w:lang w:eastAsia="zh-CN"/>
        </w:rPr>
      </w:pPr>
      <w:r>
        <w:rPr>
          <w:b/>
          <w:color w:val="000000"/>
          <w:sz w:val="44"/>
          <w:lang w:eastAsia="zh-CN"/>
        </w:rPr>
        <w:t>参考文献与数据依据</w:t>
      </w:r>
    </w:p>
    <w:p w14:paraId="75E56723" w14:textId="77777777" w:rsidR="001704AC" w:rsidRDefault="00000000">
      <w:pPr>
        <w:spacing w:after="320"/>
        <w:jc w:val="center"/>
        <w:rPr>
          <w:lang w:eastAsia="zh-CN"/>
        </w:rPr>
      </w:pPr>
      <w:r>
        <w:rPr>
          <w:color w:val="505050"/>
          <w:sz w:val="22"/>
          <w:lang w:eastAsia="zh-CN"/>
        </w:rPr>
        <w:t>合成氨智能调度方案证据链</w:t>
      </w:r>
      <w:r>
        <w:rPr>
          <w:color w:val="505050"/>
          <w:sz w:val="22"/>
          <w:lang w:eastAsia="zh-CN"/>
        </w:rPr>
      </w:r>
      <w:r>
        <w:rPr>
          <w:color w:val="505050"/>
          <w:sz w:val="22"/>
          <w:lang w:eastAsia="zh-CN"/>
        </w:rPr>
      </w:r>
    </w:p>
    <w:p w14:paraId="7CB2A3EB" w14:textId="77777777" w:rsidR="001704AC" w:rsidRDefault="00000000">
      <w:pPr>
        <w:pStyle w:val="1"/>
      </w:pPr>
      <w:r>
        <w:t xml:space="preserve">1. </w:t>
      </w:r>
      <w:r>
        <w:t>关键事实</w:t>
      </w:r>
    </w:p>
    <w:p w14:paraId="6C477876" w14:textId="77777777" w:rsidR="001704AC" w:rsidRDefault="00000000">
      <w:pPr>
        <w:pStyle w:val="a0"/>
        <w:rPr>
          <w:lang w:eastAsia="zh-CN"/>
        </w:rPr>
      </w:pPr>
      <w:r>
        <w:rPr>
          <w:lang w:eastAsia="zh-CN"/>
        </w:rPr>
        <w:t>氨是氮肥生产的重要基础原料，氨行业具有显著能源消耗和碳排放特征</w:t>
      </w:r>
      <w:r>
        <w:rPr>
          <w:lang w:eastAsia="zh-CN"/>
        </w:rPr>
        <w:t>[1][2]</w:t>
      </w:r>
      <w:r>
        <w:rPr>
          <w:lang w:eastAsia="zh-CN"/>
        </w:rPr>
        <w:t>。</w:t>
      </w:r>
    </w:p>
    <w:p w14:paraId="0CE53E15" w14:textId="77777777" w:rsidR="001704AC" w:rsidRDefault="00000000">
      <w:pPr>
        <w:pStyle w:val="a0"/>
        <w:rPr>
          <w:lang w:eastAsia="zh-CN"/>
        </w:rPr>
      </w:pPr>
      <w:r>
        <w:rPr>
          <w:lang w:eastAsia="zh-CN"/>
        </w:rPr>
        <w:t>云图控股应城基地合成氨项目与尿浆、复合肥等产品具有产业链协同价值</w:t>
      </w:r>
      <w:r>
        <w:rPr>
          <w:lang w:eastAsia="zh-CN"/>
        </w:rPr>
        <w:t>[3][4][5]</w:t>
      </w:r>
      <w:r>
        <w:rPr>
          <w:lang w:eastAsia="zh-CN"/>
        </w:rPr>
        <w:t>。</w:t>
      </w:r>
    </w:p>
    <w:p w14:paraId="518B5ECE" w14:textId="77777777" w:rsidR="001704AC" w:rsidRDefault="00000000">
      <w:pPr>
        <w:pStyle w:val="a0"/>
        <w:rPr>
          <w:lang w:eastAsia="zh-CN"/>
        </w:rPr>
      </w:pPr>
      <w:r>
        <w:rPr>
          <w:lang w:eastAsia="zh-CN"/>
        </w:rPr>
        <w:t>柔性合成氨和</w:t>
      </w:r>
      <w:r>
        <w:rPr>
          <w:lang w:eastAsia="zh-CN"/>
        </w:rPr>
        <w:t xml:space="preserve"> Haber-Bosch </w:t>
      </w:r>
      <w:r>
        <w:rPr>
          <w:lang w:eastAsia="zh-CN"/>
        </w:rPr>
        <w:t>负荷调节研究说明，连续装置的动态负荷优化具有研究基础，但必须受机理约束和现场规则限制</w:t>
      </w:r>
      <w:r>
        <w:rPr>
          <w:lang w:eastAsia="zh-CN"/>
        </w:rPr>
        <w:t>[6][7][8]</w:t>
      </w:r>
      <w:r>
        <w:rPr>
          <w:lang w:eastAsia="zh-CN"/>
        </w:rPr>
        <w:t>。</w:t>
      </w:r>
    </w:p>
    <w:p w14:paraId="6AC0E0FF" w14:textId="77777777" w:rsidR="001704AC" w:rsidRDefault="00000000">
      <w:pPr>
        <w:pStyle w:val="a0"/>
        <w:rPr>
          <w:lang w:eastAsia="zh-CN"/>
        </w:rPr>
      </w:pPr>
      <w:r>
        <w:rPr>
          <w:lang w:eastAsia="zh-CN"/>
        </w:rPr>
        <w:t>工业智能先进架构可作为支撑方法，但必须落到合成氨的氢氮比、合成塔、循环压缩机、液氨库存等对象上[9]。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04848084" w14:textId="77777777" w:rsidR="001704AC" w:rsidRDefault="00000000">
      <w:pPr>
        <w:pStyle w:val="a0"/>
        <w:rPr>
          <w:lang w:eastAsia="zh-CN"/>
        </w:rPr>
      </w:pPr>
      <w:r>
        <w:rPr>
          <w:lang w:eastAsia="zh-CN"/>
        </w:rPr>
        <w:t>石化和化工数字化成熟度要求强调生产平衡经验库、调度指令库、异常处置经验库、自动生成调度指令并跟踪执行结果，可支撑合成氨知识库闭环设计</w:t>
      </w:r>
      <w:r>
        <w:rPr>
          <w:lang w:eastAsia="zh-CN"/>
        </w:rPr>
        <w:t>[10]</w:t>
      </w:r>
      <w:r>
        <w:rPr>
          <w:lang w:eastAsia="zh-CN"/>
        </w:rPr>
        <w:t>。</w:t>
      </w:r>
    </w:p>
    <w:p w14:paraId="6A42EE50" w14:textId="77777777" w:rsidR="001704AC" w:rsidRDefault="00000000">
      <w:pPr>
        <w:pStyle w:val="1"/>
      </w:pPr>
      <w:r>
        <w:t xml:space="preserve">2. </w:t>
      </w:r>
      <w:r>
        <w:t>资料如何支撑方案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168"/>
        <w:gridCol w:w="4176"/>
      </w:tblGrid>
      <w:tr w:rsidR="001704AC" w14:paraId="40F99BEE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D7344" w14:textId="77777777" w:rsidR="001704AC" w:rsidRDefault="00000000">
            <w:r>
              <w:rPr>
                <w:b/>
              </w:rPr>
              <w:t>资料类型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C961" w14:textId="77777777" w:rsidR="001704AC" w:rsidRDefault="00000000">
            <w:r>
              <w:rPr>
                <w:b/>
              </w:rPr>
              <w:t>用于支撑</w:t>
            </w:r>
          </w:p>
        </w:tc>
        <w:tc>
          <w:tcPr>
            <w:tcW w:w="41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4143" w14:textId="77777777" w:rsidR="001704AC" w:rsidRDefault="00000000">
            <w:r>
              <w:rPr>
                <w:b/>
              </w:rPr>
              <w:t>在方案中的体现</w:t>
            </w:r>
          </w:p>
        </w:tc>
      </w:tr>
      <w:tr w:rsidR="001704AC" w14:paraId="5A0C9DF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C537" w14:textId="77777777" w:rsidR="001704AC" w:rsidRDefault="00000000">
            <w:r>
              <w:rPr>
                <w:sz w:val="19"/>
              </w:rPr>
              <w:t>行业路线图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9AF6" w14:textId="77777777" w:rsidR="001704AC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能耗、碳排、氨产业位置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89E3" w14:textId="77777777" w:rsidR="001704AC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能耗优化、碳强度下降、保守收益口径</w:t>
            </w:r>
          </w:p>
        </w:tc>
      </w:tr>
      <w:tr w:rsidR="001704AC" w14:paraId="447E482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A231" w14:textId="77777777" w:rsidR="001704AC" w:rsidRDefault="00000000">
            <w:r>
              <w:rPr>
                <w:sz w:val="19"/>
              </w:rPr>
              <w:t>云图材料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FCE1" w14:textId="77777777" w:rsidR="001704AC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合成氨项目与下游协同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1DBA" w14:textId="77777777" w:rsidR="001704AC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尿浆、复合肥、联碱、液氨外售统一调度</w:t>
            </w:r>
          </w:p>
        </w:tc>
      </w:tr>
      <w:tr w:rsidR="001704AC" w14:paraId="30218CD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DDDC" w14:textId="77777777" w:rsidR="001704AC" w:rsidRDefault="00000000">
            <w:r>
              <w:rPr>
                <w:sz w:val="19"/>
              </w:rPr>
              <w:t>控制与优化论文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0FE6" w14:textId="77777777" w:rsidR="001704AC" w:rsidRDefault="00000000">
            <w:r>
              <w:rPr>
                <w:sz w:val="19"/>
              </w:rPr>
              <w:t>柔性负荷和</w:t>
            </w:r>
            <w:r>
              <w:rPr>
                <w:sz w:val="19"/>
              </w:rPr>
              <w:t xml:space="preserve"> MPC </w:t>
            </w:r>
            <w:r>
              <w:rPr>
                <w:sz w:val="19"/>
              </w:rPr>
              <w:t>可行性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5AF43" w14:textId="77777777" w:rsidR="001704AC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MPC + </w:t>
            </w:r>
            <w:r>
              <w:rPr>
                <w:sz w:val="19"/>
                <w:lang w:eastAsia="zh-CN"/>
              </w:rPr>
              <w:t>规则库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人机确认</w:t>
            </w:r>
          </w:p>
        </w:tc>
      </w:tr>
      <w:tr w:rsidR="001704AC" w14:paraId="2AED3EE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AC03" w14:textId="77777777" w:rsidR="001704AC" w:rsidRDefault="00000000">
            <w:r>
              <w:rPr>
                <w:sz w:val="19"/>
              </w:rPr>
              <w:t>工业调度研究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A065" w14:textId="77777777" w:rsidR="001704AC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数字孪生和调度控制趋势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0A1A" w14:textId="77777777" w:rsidR="001704AC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影子运行、模型治理、异常降级</w:t>
            </w:r>
          </w:p>
        </w:tc>
      </w:tr>
      <w:tr w:rsidR="001704AC" w14:paraId="7182F3E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9A8D" w14:textId="77777777" w:rsidR="001704AC" w:rsidRDefault="00000000">
            <w:r>
              <w:rPr>
                <w:sz w:val="19"/>
              </w:rPr>
              <w:t>工业智能指南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FF861" w14:textId="77777777" w:rsidR="001704AC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智能体、数字孪生、知识闭环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5CF5" w14:textId="77777777" w:rsidR="001704AC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作为合成氨智能调控师的技术支撑，而非泛化主题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</w:tr>
      <w:tr w:rsidR="001704AC" w14:paraId="2081F00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4AB88" w14:textId="77777777" w:rsidR="001704AC" w:rsidRDefault="00000000">
            <w:r>
              <w:rPr>
                <w:sz w:val="19"/>
              </w:rPr>
              <w:t>化工成熟度要求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518E" w14:textId="77777777" w:rsidR="001704AC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生产平衡经验库、调度指令库、执行反馈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6838F" w14:textId="77777777" w:rsidR="001704AC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支撑合成氨执行监督闭环和知识库沉淀</w:t>
            </w:r>
          </w:p>
        </w:tc>
      </w:tr>
    </w:tbl>
    <w:p w14:paraId="33E1DF50" w14:textId="77777777" w:rsidR="001704AC" w:rsidRDefault="00000000">
      <w:pPr>
        <w:pStyle w:val="1"/>
        <w:rPr>
          <w:lang w:eastAsia="zh-CN"/>
        </w:rPr>
      </w:pPr>
      <w:r>
        <w:rPr>
          <w:lang w:eastAsia="zh-CN"/>
        </w:rPr>
        <w:t>参考文献与资料来源</w:t>
      </w:r>
    </w:p>
    <w:p w14:paraId="7B40BE53" w14:textId="77777777" w:rsidR="001704AC" w:rsidRDefault="00000000">
      <w:r>
        <w:rPr>
          <w:lang w:eastAsia="zh-CN"/>
        </w:rPr>
        <w:t xml:space="preserve">[1] IEA. </w:t>
      </w:r>
      <w:r>
        <w:t>Ammonia Technology Roadmap. https://www.iea.org/reports/ammonia-technology-roadmap</w:t>
      </w:r>
    </w:p>
    <w:p w14:paraId="7DD2742E" w14:textId="77777777" w:rsidR="001704AC" w:rsidRDefault="00000000">
      <w:r>
        <w:lastRenderedPageBreak/>
        <w:t>[2] IEA. Ammonia Technology Roadmap: Executive Summary. https://www.iea.org/reports/ammonia-technology-roadmap/executive-summary</w:t>
      </w:r>
    </w:p>
    <w:p w14:paraId="0DBFF6A2" w14:textId="77777777" w:rsidR="001704AC" w:rsidRDefault="00000000">
      <w:pPr>
        <w:rPr>
          <w:lang w:eastAsia="zh-CN"/>
        </w:rPr>
      </w:pPr>
      <w:r>
        <w:rPr>
          <w:lang w:eastAsia="zh-CN"/>
        </w:rPr>
        <w:t xml:space="preserve">[3] </w:t>
      </w:r>
      <w:r>
        <w:rPr>
          <w:lang w:eastAsia="zh-CN"/>
        </w:rPr>
        <w:t>成都云图控股股份有限公司</w:t>
      </w:r>
      <w:r>
        <w:rPr>
          <w:lang w:eastAsia="zh-CN"/>
        </w:rPr>
        <w:t xml:space="preserve">. 2025 </w:t>
      </w:r>
      <w:r>
        <w:rPr>
          <w:lang w:eastAsia="zh-CN"/>
        </w:rPr>
        <w:t>年年度报告摘要</w:t>
      </w:r>
      <w:r>
        <w:rPr>
          <w:lang w:eastAsia="zh-CN"/>
        </w:rPr>
        <w:t xml:space="preserve">. </w:t>
      </w:r>
      <w:r>
        <w:rPr>
          <w:lang w:eastAsia="zh-CN"/>
        </w:rPr>
        <w:t>巨潮资讯</w:t>
      </w:r>
      <w:r>
        <w:rPr>
          <w:lang w:eastAsia="zh-CN"/>
        </w:rPr>
        <w:t>. https://static.cninfo.com.cn/finalpage/2026-04-15/1225100697.PDF</w:t>
      </w:r>
    </w:p>
    <w:p w14:paraId="18656A50" w14:textId="77777777" w:rsidR="001704AC" w:rsidRDefault="00000000">
      <w:pPr>
        <w:rPr>
          <w:lang w:eastAsia="zh-CN"/>
        </w:rPr>
      </w:pPr>
      <w:r>
        <w:rPr>
          <w:lang w:eastAsia="zh-CN"/>
        </w:rPr>
        <w:t xml:space="preserve">[4] </w:t>
      </w:r>
      <w:r>
        <w:rPr>
          <w:lang w:eastAsia="zh-CN"/>
        </w:rPr>
        <w:t>成都云图控股股份有限公司</w:t>
      </w:r>
      <w:r>
        <w:rPr>
          <w:lang w:eastAsia="zh-CN"/>
        </w:rPr>
        <w:t xml:space="preserve">. </w:t>
      </w:r>
      <w:r>
        <w:rPr>
          <w:lang w:eastAsia="zh-CN"/>
        </w:rPr>
        <w:t>投资者关系活动记录表</w:t>
      </w:r>
      <w:r>
        <w:rPr>
          <w:lang w:eastAsia="zh-CN"/>
        </w:rPr>
        <w:t xml:space="preserve">. </w:t>
      </w:r>
      <w:r>
        <w:rPr>
          <w:lang w:eastAsia="zh-CN"/>
        </w:rPr>
        <w:t>巨潮资讯</w:t>
      </w:r>
      <w:r>
        <w:rPr>
          <w:lang w:eastAsia="zh-CN"/>
        </w:rPr>
        <w:t>. https://static.cninfo.com.cn/finalpage/2026-04-16/1225109829.PDF</w:t>
      </w:r>
    </w:p>
    <w:p w14:paraId="05AC4127" w14:textId="77777777" w:rsidR="001704AC" w:rsidRDefault="00000000">
      <w:pPr>
        <w:rPr>
          <w:lang w:eastAsia="zh-CN"/>
        </w:rPr>
      </w:pPr>
      <w:r>
        <w:rPr>
          <w:lang w:eastAsia="zh-CN"/>
        </w:rPr>
        <w:t xml:space="preserve">[5] </w:t>
      </w:r>
      <w:r>
        <w:rPr>
          <w:lang w:eastAsia="zh-CN"/>
        </w:rPr>
        <w:t>云图控股研究报告</w:t>
      </w:r>
      <w:r>
        <w:rPr>
          <w:lang w:eastAsia="zh-CN"/>
        </w:rPr>
        <w:t xml:space="preserve">. </w:t>
      </w:r>
      <w:r>
        <w:rPr>
          <w:lang w:eastAsia="zh-CN"/>
        </w:rPr>
        <w:t>合成氨、磷矿等新产能落地或助力公司成长</w:t>
      </w:r>
      <w:r>
        <w:rPr>
          <w:lang w:eastAsia="zh-CN"/>
        </w:rPr>
        <w:t>. https://www.wintrueholding.com/static/upload/file/20260417/1776394254161882.pdf</w:t>
      </w:r>
    </w:p>
    <w:p w14:paraId="3C4C3096" w14:textId="77777777" w:rsidR="001704AC" w:rsidRDefault="00000000">
      <w:r>
        <w:t>[6] Kong et al. Nonlinear Model Predictive Control of Flexible Ammonia Production. 2024 preprint. https://qizh.cems.umn.edu/sites/qizh.cems.umn.edu/files/2024-04/Kong_et_al-2024-preprint-NMPC_ammonia_production.pdf</w:t>
      </w:r>
    </w:p>
    <w:p w14:paraId="51F0C5E7" w14:textId="77777777" w:rsidR="001704AC" w:rsidRDefault="00000000">
      <w:r>
        <w:t>[7] ACS Industrial &amp; Engineering Chemistry Research. Dynamic Simulation and Optimization for Load Regulation of the Haber-Bosch Process. https://pubs.acs.org/doi/10.1021/acs.iecr.4c02410</w:t>
      </w:r>
    </w:p>
    <w:p w14:paraId="1CE51FD6" w14:textId="77777777" w:rsidR="001704AC" w:rsidRDefault="00000000">
      <w:r>
        <w:t>[8] AIChE 2025 Annual Meeting. Scheduling and Control of Green Ammonia Plants. https://aiche.confex.com/aiche/2025/meetingapp.cgi/Paper/710466</w:t>
      </w:r>
    </w:p>
    <w:p w14:paraId="1D032452" w14:textId="77777777" w:rsidR="001704AC" w:rsidRDefault="00000000">
      <w:pPr>
        <w:rPr>
          <w:lang w:eastAsia="zh-CN"/>
        </w:rPr>
      </w:pPr>
      <w:r>
        <w:rPr>
          <w:lang w:eastAsia="zh-CN"/>
        </w:rPr>
        <w:t>[9] 中国信息通信研究院、华为等. 工业智能融合应用资料. https://www-file.huawei.com/dam/asset/view/dda7ee674ced41d4bb989b365ea0a028.pdf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1C950D85" w14:textId="77777777" w:rsidR="001704AC" w:rsidRDefault="00000000">
      <w:pPr>
        <w:rPr>
          <w:lang w:eastAsia="zh-CN"/>
        </w:rPr>
      </w:pPr>
      <w:r>
        <w:rPr>
          <w:lang w:eastAsia="zh-CN"/>
        </w:rPr>
        <w:t xml:space="preserve">[10] HG/T 6346—2025. </w:t>
      </w:r>
      <w:r>
        <w:rPr>
          <w:lang w:eastAsia="zh-CN"/>
        </w:rPr>
        <w:t>石化和化工行业数字化转型成熟度模型与评估相关资料</w:t>
      </w:r>
      <w:r>
        <w:rPr>
          <w:lang w:eastAsia="zh-CN"/>
        </w:rPr>
        <w:t>. https://gxt.gansu.gov.cn/gxt/c126826/202511/174237249/files/99bb56ef71d347248ae58125b2e12aee.pdf</w:t>
      </w:r>
    </w:p>
    <w:p w14:paraId="1D3475D8" w14:textId="77777777" w:rsidR="001704AC" w:rsidRDefault="00000000">
      <w:pPr>
        <w:rPr>
          <w:lang w:eastAsia="zh-CN"/>
        </w:rPr>
      </w:pPr>
      <w:r>
        <w:rPr>
          <w:lang w:eastAsia="zh-CN"/>
        </w:rPr>
        <w:t xml:space="preserve">[11] </w:t>
      </w:r>
      <w:r>
        <w:rPr>
          <w:lang w:eastAsia="zh-CN"/>
        </w:rPr>
        <w:t>成都云图控股股份有限公司</w:t>
      </w:r>
      <w:r>
        <w:rPr>
          <w:lang w:eastAsia="zh-CN"/>
        </w:rPr>
        <w:t xml:space="preserve">. </w:t>
      </w:r>
      <w:r>
        <w:rPr>
          <w:lang w:eastAsia="zh-CN"/>
        </w:rPr>
        <w:t>关于全资子公司</w:t>
      </w:r>
      <w:r>
        <w:rPr>
          <w:lang w:eastAsia="zh-CN"/>
        </w:rPr>
        <w:t xml:space="preserve"> 70 </w:t>
      </w:r>
      <w:r>
        <w:rPr>
          <w:lang w:eastAsia="zh-CN"/>
        </w:rPr>
        <w:t>万吨合成氨项目建成试生产的公告</w:t>
      </w:r>
      <w:r>
        <w:rPr>
          <w:lang w:eastAsia="zh-CN"/>
        </w:rPr>
        <w:t xml:space="preserve">. </w:t>
      </w:r>
      <w:r>
        <w:rPr>
          <w:lang w:eastAsia="zh-CN"/>
        </w:rPr>
        <w:t>巨潮资讯</w:t>
      </w:r>
      <w:r>
        <w:rPr>
          <w:lang w:eastAsia="zh-CN"/>
        </w:rPr>
        <w:t>. https://static.cninfo.com.cn/finalpage/2026-03-21/1225020927.PDF</w:t>
      </w:r>
    </w:p>
    <w:p w14:paraId="0099A0BC" w14:textId="77777777" w:rsidR="001704AC" w:rsidRDefault="00000000">
      <w:pPr>
        <w:rPr>
          <w:lang w:eastAsia="zh-CN"/>
        </w:rPr>
      </w:pPr>
      <w:r>
        <w:rPr>
          <w:lang w:eastAsia="zh-CN"/>
        </w:rPr>
        <w:t xml:space="preserve">[12] AQ/T 3017—2008. </w:t>
      </w:r>
      <w:r>
        <w:rPr>
          <w:lang w:eastAsia="zh-CN"/>
        </w:rPr>
        <w:t>合成氨生产企业安全标准化实施指南</w:t>
      </w:r>
      <w:r>
        <w:rPr>
          <w:lang w:eastAsia="zh-CN"/>
        </w:rPr>
        <w:t xml:space="preserve">. </w:t>
      </w:r>
      <w:r>
        <w:rPr>
          <w:lang w:eastAsia="zh-CN"/>
        </w:rPr>
        <w:t>应急管理部</w:t>
      </w:r>
      <w:r>
        <w:rPr>
          <w:lang w:eastAsia="zh-CN"/>
        </w:rPr>
        <w:t>. https://www.mem.gov.cn/fw/flfgbz/bz/bzwb/201301/P020190327398204066876.pdf</w:t>
      </w:r>
    </w:p>
    <w:p w14:paraId="20B807CB" w14:textId="77777777" w:rsidR="001704AC" w:rsidRDefault="00000000">
      <w:pPr>
        <w:rPr>
          <w:lang w:eastAsia="zh-CN"/>
        </w:rPr>
      </w:pPr>
      <w:r>
        <w:rPr>
          <w:lang w:eastAsia="zh-CN"/>
        </w:rPr>
        <w:t xml:space="preserve">[13] </w:t>
      </w:r>
      <w:r>
        <w:rPr>
          <w:lang w:eastAsia="zh-CN"/>
        </w:rPr>
        <w:t>合成氨行业规范条件</w:t>
      </w:r>
      <w:r>
        <w:rPr>
          <w:lang w:eastAsia="zh-CN"/>
        </w:rPr>
        <w:t xml:space="preserve">. </w:t>
      </w:r>
      <w:r>
        <w:rPr>
          <w:lang w:eastAsia="zh-CN"/>
        </w:rPr>
        <w:t>工业和信息化部相关资料</w:t>
      </w:r>
      <w:r>
        <w:rPr>
          <w:lang w:eastAsia="zh-CN"/>
        </w:rPr>
        <w:t>. https://file.smejs.cn/group1/M00/05/1F/rBIAAWUvo0OAbXwqAAUaBh6SZ0U730.pdf</w:t>
      </w:r>
    </w:p>
    <w:p w14:paraId="4F0FB2C4" w14:textId="77777777" w:rsidR="001704AC" w:rsidRDefault="00000000">
      <w:pPr>
        <w:rPr>
          <w:lang w:eastAsia="zh-CN"/>
        </w:rPr>
      </w:pPr>
      <w:r>
        <w:rPr>
          <w:lang w:eastAsia="zh-CN"/>
        </w:rPr>
        <w:t xml:space="preserve">[14] </w:t>
      </w:r>
      <w:r>
        <w:rPr>
          <w:lang w:eastAsia="zh-CN"/>
        </w:rPr>
        <w:t>国家发展改革委</w:t>
      </w:r>
      <w:r>
        <w:rPr>
          <w:lang w:eastAsia="zh-CN"/>
        </w:rPr>
        <w:t xml:space="preserve">. </w:t>
      </w:r>
      <w:r>
        <w:rPr>
          <w:lang w:eastAsia="zh-CN"/>
        </w:rPr>
        <w:t>合成氨行业节能降碳改造升级实施指南解读</w:t>
      </w:r>
      <w:r>
        <w:rPr>
          <w:lang w:eastAsia="zh-CN"/>
        </w:rPr>
        <w:t>. https://www.ndrc.gov.cn/xwdt/ztzl/ghnhyjnjdgzsj/zjgd/202208/t20220829_1334056.html</w:t>
      </w:r>
    </w:p>
    <w:p w14:paraId="2849DB24" w14:textId="77777777" w:rsidR="001704AC" w:rsidRDefault="00000000">
      <w:pPr>
        <w:rPr>
          <w:lang w:eastAsia="zh-CN"/>
        </w:rPr>
      </w:pPr>
      <w:r>
        <w:rPr>
          <w:lang w:eastAsia="zh-CN"/>
        </w:rPr>
        <w:t xml:space="preserve">[15] </w:t>
      </w:r>
      <w:r>
        <w:rPr>
          <w:lang w:eastAsia="zh-CN"/>
        </w:rPr>
        <w:t>应急管理部办公厅</w:t>
      </w:r>
      <w:r>
        <w:rPr>
          <w:lang w:eastAsia="zh-CN"/>
        </w:rPr>
        <w:t>. “</w:t>
      </w:r>
      <w:r>
        <w:rPr>
          <w:lang w:eastAsia="zh-CN"/>
        </w:rPr>
        <w:t>工业互联网</w:t>
      </w:r>
      <w:r>
        <w:rPr>
          <w:lang w:eastAsia="zh-CN"/>
        </w:rPr>
        <w:t>+</w:t>
      </w:r>
      <w:r>
        <w:rPr>
          <w:lang w:eastAsia="zh-CN"/>
        </w:rPr>
        <w:t>危化安全生产</w:t>
      </w:r>
      <w:r>
        <w:rPr>
          <w:lang w:eastAsia="zh-CN"/>
        </w:rPr>
        <w:t>”</w:t>
      </w:r>
      <w:r>
        <w:rPr>
          <w:lang w:eastAsia="zh-CN"/>
        </w:rPr>
        <w:t>试点建设方案</w:t>
      </w:r>
      <w:r>
        <w:rPr>
          <w:lang w:eastAsia="zh-CN"/>
        </w:rPr>
        <w:t>. https://www.mem.gov.cn/gk/zfxxgkpt/fdzdgknr/202104/t20210407_382882.shtml</w:t>
      </w:r>
    </w:p>
    <w:p w14:paraId="3468AC46" w14:textId="77777777" w:rsidR="001704AC" w:rsidRDefault="00000000">
      <w:pPr>
        <w:rPr>
          <w:lang w:eastAsia="zh-CN"/>
        </w:rPr>
      </w:pPr>
      <w:r>
        <w:rPr>
          <w:lang w:eastAsia="zh-CN"/>
        </w:rPr>
        <w:t xml:space="preserve">[16] GB 17681—2024. </w:t>
      </w:r>
      <w:r>
        <w:rPr>
          <w:lang w:eastAsia="zh-CN"/>
        </w:rPr>
        <w:t>危险化学品重大危险源安全监控技术规范相关资料</w:t>
      </w:r>
      <w:r>
        <w:rPr>
          <w:lang w:eastAsia="zh-CN"/>
        </w:rPr>
        <w:t>. https://sjj.ganzhou.gov.cn/c101840/202506/e42a2cfd5c894799b899a30fcb927f06/files/b133fc57bfa64bd3a7beeee6ce6ca38e.pdf</w:t>
      </w:r>
    </w:p>
    <w:sectPr w:rsidR="001704AC" w:rsidSect="00034616">
      <w:headerReference w:type="default" r:id="rId8"/>
      <w:footerReference w:type="default" r:id="rId9"/>
      <w:footerReference w:type="first" r:id="rId12"/>
      <w:footerReference w:type="even" r:id="rId13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6D1A1" w14:textId="77777777" w:rsidR="00C42EA4" w:rsidRDefault="00C42EA4">
      <w:pPr>
        <w:spacing w:after="0" w:line="240" w:lineRule="auto"/>
      </w:pPr>
      <w:r>
        <w:separator/>
      </w:r>
    </w:p>
  </w:endnote>
  <w:endnote w:type="continuationSeparator" w:id="0">
    <w:p w14:paraId="4670A0F4" w14:textId="77777777" w:rsidR="00C42EA4" w:rsidRDefault="00C42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FC72A" w14:textId="54306DD4" w:rsidR="001704AC" w:rsidRDefault="001704AC">
    <w:pPr>
      <w:pStyle w:val="a7"/>
      <w:jc w:val="center"/>
      <w:rPr>
        <w:lang w:eastAsia="zh-CN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77A41" w14:textId="77777777" w:rsidR="00C42EA4" w:rsidRDefault="00C42EA4">
      <w:pPr>
        <w:spacing w:after="0" w:line="240" w:lineRule="auto"/>
      </w:pPr>
      <w:r>
        <w:separator/>
      </w:r>
    </w:p>
  </w:footnote>
  <w:footnote w:type="continuationSeparator" w:id="0">
    <w:p w14:paraId="0D69FBF0" w14:textId="77777777" w:rsidR="00C42EA4" w:rsidRDefault="00C42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47535" w14:textId="77777777" w:rsidR="001704AC" w:rsidRDefault="00000000">
    <w:pPr>
      <w:pStyle w:val="a5"/>
      <w:jc w:val="right"/>
      <w:rPr>
        <w:lang w:eastAsia="zh-CN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940420">
    <w:abstractNumId w:val="8"/>
  </w:num>
  <w:num w:numId="2" w16cid:durableId="1213806457">
    <w:abstractNumId w:val="6"/>
  </w:num>
  <w:num w:numId="3" w16cid:durableId="1315569997">
    <w:abstractNumId w:val="5"/>
  </w:num>
  <w:num w:numId="4" w16cid:durableId="891694753">
    <w:abstractNumId w:val="4"/>
  </w:num>
  <w:num w:numId="5" w16cid:durableId="1304893034">
    <w:abstractNumId w:val="7"/>
  </w:num>
  <w:num w:numId="6" w16cid:durableId="1923299808">
    <w:abstractNumId w:val="3"/>
  </w:num>
  <w:num w:numId="7" w16cid:durableId="1709260141">
    <w:abstractNumId w:val="2"/>
  </w:num>
  <w:num w:numId="8" w16cid:durableId="562568046">
    <w:abstractNumId w:val="1"/>
  </w:num>
  <w:num w:numId="9" w16cid:durableId="50050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F1F"/>
    <w:rsid w:val="00034616"/>
    <w:rsid w:val="0006063C"/>
    <w:rsid w:val="0015074B"/>
    <w:rsid w:val="001704AC"/>
    <w:rsid w:val="0029639D"/>
    <w:rsid w:val="00326F90"/>
    <w:rsid w:val="00AA1D8D"/>
    <w:rsid w:val="00B47730"/>
    <w:rsid w:val="00C42EA4"/>
    <w:rsid w:val="00CB0664"/>
    <w:rsid w:val="00D172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413588"/>
  <w14:defaultImageDpi w14:val="300"/>
  <w15:docId w15:val="{233DFFFE-294B-4560-854D-B99482AFE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植斤 邓</cp:lastModifiedBy>
  <cp:revision>2</cp:revision>
  <dcterms:created xsi:type="dcterms:W3CDTF">2013-12-23T23:15:00Z</dcterms:created>
  <dcterms:modified xsi:type="dcterms:W3CDTF">2026-07-19T08:38:00Z</dcterms:modified>
  <cp:category/>
</cp:coreProperties>
</file>